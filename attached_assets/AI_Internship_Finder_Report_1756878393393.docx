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Internship Finder &amp; Resume Matcher</w:t>
      </w:r>
    </w:p>
    <w:p>
      <w:r>
        <w:t>Capstone Project Report</w:t>
      </w:r>
    </w:p>
    <w:p>
      <w:r>
        <w:t>Executive Program in Managing Digital and Connected Health – Cohort 2</w:t>
      </w:r>
    </w:p>
    <w:p>
      <w:r>
        <w:t>Participant: Navatha Markeeri</w:t>
      </w:r>
    </w:p>
    <w:p>
      <w:r>
        <w:t>Program: MDCH Cohort-2 (April–August 2025)</w:t>
      </w:r>
    </w:p>
    <w:p>
      <w:r>
        <w:t>Mentor(s): [To be added]</w:t>
      </w:r>
    </w:p>
    <w:p>
      <w:r>
        <w:t>Submission Date: September 2025</w:t>
      </w:r>
    </w:p>
    <w:p>
      <w:r>
        <w:br w:type="page"/>
      </w:r>
    </w:p>
    <w:p>
      <w:pPr>
        <w:pStyle w:val="Heading1"/>
      </w:pPr>
      <w:r>
        <w:t>Executive Summary</w:t>
      </w:r>
    </w:p>
    <w:p>
      <w:r>
        <w:t>Students face significant challenges when applying for internships in today’s digital ecosystem. They spend countless hours browsing online portals, often applying blindly to roles without knowing whether their resumes match the job requirements. On the recruiter side, resumes that lack role-specific keywords are filtered out by Applicant Tracking Systems (ATS) or manually rejected. This inefficiency results in wasted time for students and recruiters alike.</w:t>
        <w:br/>
        <w:br/>
        <w:t>This project proposes an AI-powered Internship Matcher and Resume Optimizer, a tool that automates job data collection, parses resumes and job descriptions, calculates a match score, and ranks opportunities by relevance. Additionally, the system provides keyword optimization suggestions to enhance a student’s chances of being shortlisted.</w:t>
        <w:br/>
        <w:br/>
        <w:t>The solution leverages Natural Language Processing (NLP), Machine Learning, and AI-based scoring to align resumes with job requirements. It was implemented using Python, spaCy, Hugging Face Transformers, scikit-learn, and Streamlit. Pilot testing with students demonstrated that the tool reduced the time spent on internship searches and improved application quality.</w:t>
        <w:br/>
        <w:br/>
        <w:t>The significance of this project lies in its contribution to digital and connected career ecosystems—much like digital health uses AI to personalize patient care, this solution personalizes internship matching, enabling data-driven decision-making and aligning with the broader goals of digital transformation.</w:t>
      </w:r>
    </w:p>
    <w:p>
      <w:r>
        <w:br w:type="page"/>
      </w:r>
    </w:p>
    <w:p>
      <w:pPr>
        <w:pStyle w:val="Heading1"/>
      </w:pPr>
      <w:r>
        <w:t>Introduction</w:t>
      </w:r>
    </w:p>
    <w:p>
      <w:r>
        <w:t>Internships are a critical stepping stone for students in higher education, particularly in competitive domains such as engineering, computer science, and management. However, the traditional search process is inefficient: students spend hours on platforms like LinkedIn, Internshala, and Glassdoor but often fail to identify roles that match their profiles. Recruiters also struggle with filtering large volumes of applications, many of which lack the necessary skills.</w:t>
        <w:br/>
        <w:br/>
        <w:t>The problem is not limited to individual students but extends to career services offices, recruiters, and universities. Efficient, AI-powered tools can help streamline the recruitment pipeline, making it more effective and less time-consuming.</w:t>
        <w:br/>
        <w:br/>
        <w:t>This project aligns with the global trend of AI-driven transformation in services. Just as digital health leverages data and AI to improve patient outcomes, this project applies the same principles to career ecosystems: data extraction, personalized recommendations, and intelligent decision support.</w:t>
        <w:br/>
        <w:br/>
        <w:t>The motivation for this project stems from the frustration of students (including myself and peers) who apply blindly to numerous internships without feedback. The aim was to design a tool that saves time, improves application targeting, and bridges the gap between students and recruiters.</w:t>
      </w:r>
    </w:p>
    <w:p>
      <w:pPr>
        <w:pStyle w:val="Heading1"/>
      </w:pPr>
      <w:r>
        <w:t>Problem Statement</w:t>
      </w:r>
    </w:p>
    <w:p>
      <w:r>
        <w:t>Students waste excessive time navigating internship portals, applying blindly without clarity on whether their resumes align with job descriptions. Recruiters, in turn, face inefficiencies in filtering out irrelevant resumes, with many applications being rejected due to keyword mismatches.</w:t>
        <w:br/>
        <w:br/>
        <w:t>Stakeholders Affected:</w:t>
        <w:br/>
        <w:t>- Students: Face time inefficiencies and reduced chances of success.</w:t>
        <w:br/>
        <w:t>- Recruiters: Spend significant effort filtering irrelevant resumes.</w:t>
        <w:br/>
        <w:t>- Universities: Struggle to support students in placement processes.</w:t>
        <w:br/>
        <w:t>- Digital Portals: Experience recruiter dissatisfaction due to application overload.</w:t>
        <w:br/>
        <w:br/>
        <w:t>Scope: Initial scope focuses on internships, but the solution can be scaled to jobs and full-time recruitment processes.</w:t>
        <w:br/>
        <w:br/>
        <w:t>Limitations:</w:t>
        <w:br/>
        <w:t>- Access restrictions to APIs (e.g., LinkedIn).</w:t>
        <w:br/>
        <w:t>- Variability in resume formats and job postings.</w:t>
        <w:br/>
        <w:t>- Potential bias in keyword-based algorithms.</w:t>
      </w:r>
    </w:p>
    <w:p>
      <w:pPr>
        <w:pStyle w:val="Heading1"/>
      </w:pPr>
      <w:r>
        <w:t>Objectives</w:t>
      </w:r>
    </w:p>
    <w:p>
      <w:r>
        <w:t>Primary Objective:</w:t>
        <w:br/>
        <w:t>To develop an AI-powered internship matching and resume optimization tool that increases application efficiency and improves the alignment between student resumes and recruiter requirements.</w:t>
        <w:br/>
        <w:br/>
        <w:t>Secondary Objectives:</w:t>
        <w:br/>
        <w:t>- Automate data collection from portals via APIs or scraping.</w:t>
        <w:br/>
        <w:t>- Parse resumes and job descriptions using NLP techniques.</w:t>
        <w:br/>
        <w:t>- Develop a weighted scoring algorithm to calculate job-resume match scores.</w:t>
        <w:br/>
        <w:t>- Create an interactive UI dashboard to rank opportunities and provide filters.</w:t>
        <w:br/>
        <w:t>- Suggest keyword optimizations to improve resume-job alignment.</w:t>
        <w:br/>
        <w:br/>
        <w:t>Alignment with Program Goals:</w:t>
        <w:br/>
        <w:t>- Leverages AI and NLP for decision-making.</w:t>
        <w:br/>
        <w:t>- Uses data-driven insights to optimize processes.</w:t>
        <w:br/>
        <w:t>- Demonstrates integration of technology into digital ecosystems.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